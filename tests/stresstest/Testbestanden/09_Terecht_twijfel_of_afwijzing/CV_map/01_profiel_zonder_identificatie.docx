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Profiel</w:t>
      </w:r>
    </w:p>
    <w:p>
      <w:r>
        <w:t>Ervaren teamspeler met focus op processen.</w:t>
      </w:r>
    </w:p>
    <w:p>
      <w:pPr>
        <w:pStyle w:val="Heading2"/>
      </w:pPr>
      <w:r>
        <w:t>Vaardigheden</w:t>
      </w:r>
    </w:p>
    <w:p>
      <w:r>
        <w:t>Planning, Microsoft 365 en communicatie.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