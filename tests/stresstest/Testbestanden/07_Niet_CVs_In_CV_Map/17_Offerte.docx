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OFFERTEDOCUMENT</w:t>
      </w:r>
    </w:p>
    <w:p>
      <w:r>
        <w:t>Levering cv-screeningssoftware</w:t>
      </w:r>
    </w:p>
    <w:p>
      <w:r>
        <w:t>Opleiding en training inbegrepen</w:t>
      </w:r>
    </w:p>
    <w:p>
      <w:r>
        <w:t>Vaardigheden aanleren met onze cursus</w:t>
      </w:r>
    </w:p>
    <w:p>
      <w:r>
        <w:t>Geldig tot 2026-12-31</w:t>
      </w:r>
    </w:p>
    <w:sectPr w:rsidR="00FC693F" w:rsidRPr="0006063C" w:rsidSect="00034616">
      <w:pgSz w:w="12240" w:h="15840"/>
      <w:pgMar w:top="1037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Synthetische testdata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