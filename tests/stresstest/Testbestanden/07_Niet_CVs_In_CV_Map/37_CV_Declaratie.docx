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Declaratieformulier</w:t>
      </w:r>
    </w:p>
    <w:p>
      <w:r>
        <w:t>Medewerker: Sven de Moor</w:t>
      </w:r>
    </w:p>
    <w:p>
      <w:pPr>
        <w:pStyle w:val="Heading2"/>
      </w:pPr>
      <w:r>
        <w:t>Opleiding</w:t>
      </w:r>
    </w:p>
    <w:p>
      <w:r>
        <w:t>Reiskosten naar training</w:t>
      </w:r>
    </w:p>
    <w:p>
      <w:pPr>
        <w:pStyle w:val="Heading2"/>
      </w:pPr>
      <w:r>
        <w:t>Werkervaring</w:t>
      </w:r>
    </w:p>
    <w:p>
      <w:r>
        <w:t>Dienstreis van 2 juli 2026</w:t>
      </w:r>
    </w:p>
    <w:p>
      <w:r>
        <w:t>Kosten € 18,00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