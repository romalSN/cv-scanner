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TEMPLATE</w:t>
      </w:r>
    </w:p>
    <w:p>
      <w:r>
        <w:t>Naam voorbeeld: Jan Jansen</w:t>
      </w:r>
    </w:p>
    <w:p>
      <w:r>
        <w:t>E-mail: jan@example.com</w:t>
      </w:r>
    </w:p>
    <w:p>
      <w:pPr>
        <w:pStyle w:val="Heading2"/>
      </w:pPr>
      <w:r>
        <w:t>Profiel</w:t>
      </w:r>
    </w:p>
    <w:p>
      <w:r>
        <w:t>Hier komt de samenvatting</w:t>
      </w:r>
    </w:p>
    <w:p>
      <w:pPr>
        <w:pStyle w:val="Heading2"/>
      </w:pPr>
      <w:r>
        <w:t>Werkervaring</w:t>
      </w:r>
    </w:p>
    <w:p>
      <w:r>
        <w:t>20xx - 20xx Werkgever</w:t>
      </w:r>
    </w:p>
    <w:p>
      <w:pPr>
        <w:pStyle w:val="Heading2"/>
      </w:pPr>
      <w:r>
        <w:t>Opleiding</w:t>
      </w:r>
    </w:p>
    <w:p>
      <w:r>
        <w:t>20xx - 20xx School</w:t>
      </w:r>
    </w:p>
    <w:p>
      <w:pPr>
        <w:pStyle w:val="Heading2"/>
      </w:pPr>
      <w:r>
        <w:t>Vaardigheden</w:t>
      </w:r>
    </w:p>
    <w:p>
      <w:r>
        <w:t>Vul de informatie in.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