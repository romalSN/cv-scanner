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Noor Vermeer</w:t>
      </w:r>
    </w:p>
    <w:p>
      <w:r>
        <w:t>Curriculum Vitae</w:t>
      </w:r>
    </w:p>
    <w:p>
      <w:pPr>
        <w:pStyle w:val="Heading2"/>
      </w:pPr>
      <w:r>
        <w:t>Profiel</w:t>
      </w:r>
    </w:p>
    <w:p>
      <w:r>
        <w:t>Ervaren ICT-medewerker met aandacht voor kwaliteit en klantcommunicatie.</w:t>
      </w:r>
    </w:p>
    <w:p>
      <w:pPr>
        <w:pStyle w:val="Heading2"/>
      </w:pPr>
      <w:r>
        <w:t>Werkervaring</w:t>
      </w:r>
    </w:p>
    <w:p>
      <w:r>
        <w:t>2021 - heden Systeemanalist bij Fictiva Software BV</w:t>
        <w:br/>
        <w:t>2018 - 2021 Applicatiebeheerder bij Kade Projecten</w:t>
      </w:r>
    </w:p>
    <w:p>
      <w:pPr>
        <w:pStyle w:val="Heading2"/>
      </w:pPr>
      <w:r>
        <w:t>Opleiding</w:t>
      </w:r>
    </w:p>
    <w:p>
      <w:r>
        <w:t>2014 - 2018 HBO Informatica, Hogeschool Fictiva 1</w:t>
      </w:r>
    </w:p>
    <w:p>
      <w:pPr>
        <w:pStyle w:val="Heading2"/>
      </w:pPr>
      <w:r>
        <w:t>Vaardigheden</w:t>
      </w:r>
    </w:p>
    <w:p>
      <w:r>
        <w:t>Python, SQL, Git en Linux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