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r>
              <w:t>Sara Beekman</w:t>
            </w:r>
          </w:p>
          <w:p>
            <w:r>
              <w:t>Curriculum Vitae</w:t>
            </w:r>
          </w:p>
          <w:p>
            <w:r>
              <w:t>E-mail: sara.beekman@example.com</w:t>
            </w:r>
          </w:p>
          <w:p>
            <w:r>
              <w:t>Telefoon: 06 0000 0020</w:t>
            </w:r>
          </w:p>
          <w:p>
            <w:r>
              <w:t>Profiel</w:t>
            </w:r>
          </w:p>
          <w:p>
            <w:r>
              <w:t>Ervaren ICT-medewerker met aandacht voor kwaliteit en klantcommunicatie.</w:t>
            </w:r>
          </w:p>
        </w:tc>
        <w:tc>
          <w:tcPr>
            <w:tcW w:type="dxa" w:w="4896"/>
          </w:tcPr>
          <w:p/>
          <w:p>
            <w:r>
              <w:t>Werkervaring</w:t>
            </w:r>
          </w:p>
          <w:p>
            <w:r>
              <w:t>2021 - heden Systeemanalist bij Netwerkhof</w:t>
              <w:br/>
              <w:t>2018 - 2021 Applicatiebeheerder bij Blauwe Steen Consultancy</w:t>
            </w:r>
          </w:p>
          <w:p>
            <w:r>
              <w:t>Opleiding</w:t>
            </w:r>
          </w:p>
          <w:p>
            <w:r>
              <w:t>2014 - 2018 HBO Informatica, Hogeschool Fictiva 5</w:t>
            </w:r>
          </w:p>
          <w:p>
            <w:r>
              <w:t>Vaardigheden</w:t>
            </w:r>
          </w:p>
          <w:p>
            <w:r>
              <w:t>Java, Docker, Kubernetes en cloudplatforms</w:t>
            </w:r>
          </w:p>
        </w:tc>
      </w:tr>
    </w:tbl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