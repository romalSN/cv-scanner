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Yara Maasveld</w:t>
      </w:r>
    </w:p>
    <w:p>
      <w:r>
        <w:t>Curriculum Vitae</w:t>
      </w:r>
    </w:p>
    <w:p>
      <w:r>
        <w:t>Telefoon: 06 0000 0030</w:t>
      </w:r>
    </w:p>
    <w:p>
      <w:r>
        <w:t>Profiel</w:t>
      </w:r>
    </w:p>
    <w:p>
      <w:r>
        <w:t>Ervaren ICT-medewerker met aandacht voor kwaliteit en klantcommunicatie.</w:t>
      </w:r>
    </w:p>
    <w:p>
      <w:r>
        <w:t>Werkervaring</w:t>
      </w:r>
    </w:p>
    <w:p>
      <w:r>
        <w:t>2021 - heden Systeemanalist bij Wolkenpad Digitaal</w:t>
        <w:br/>
        <w:t>2018 - 2021 Applicatiebeheerder bij Stadshaven Systems</w:t>
      </w:r>
    </w:p>
    <w:p>
      <w:r>
        <w:t>Opleiding</w:t>
      </w:r>
    </w:p>
    <w:p>
      <w:r>
        <w:t>2014 - 2018 HBO Informatica, Hogeschool Fictiva 7</w:t>
      </w:r>
    </w:p>
    <w:p>
      <w:r>
        <w:t>Vaardigheden</w:t>
      </w:r>
    </w:p>
    <w:p>
      <w:r>
        <w:t>Python, SQL, Git en Linux</w:t>
      </w:r>
    </w:p>
    <w:p>
      <w:pPr>
        <w:pStyle w:val="Heading2"/>
      </w:pPr>
      <w:r>
        <w:t>Project 1</w:t>
      </w:r>
    </w:p>
    <w:p>
      <w:r>
        <w:t xml:space="preserve">Als projectlid werkte ik aan analyse, documentatie, implementatie en ondersteuning. De opdrachtgever was tevreden over de kwaliteit van de opgeleverde resultaten. Als projectlid werkte ik aan analyse, documentatie, implementatie en ondersteuning. De opdrachtgever was tevreden over de kwaliteit van de opgeleverde resultaten. Als projectlid werkte ik aan analyse, documentatie, implementatie en ondersteuning. De opdrachtgever was tevreden over de kwaliteit van de opgeleverde resultaten. Als projectlid werkte ik aan analyse, documentatie, implementatie en ondersteuning. De opdrachtgever was tevreden over de kwaliteit van de opgeleverde resultaten. Als projectlid werkte ik aan analyse, documentatie, implementatie en ondersteuning. De opdrachtgever was tevreden over de kwaliteit van de opgeleverde resultaten. Als projectlid werkte ik aan analyse, documentatie, implementatie en ondersteuning. De opdrachtgever was tevreden over de kwaliteit van de opgeleverde resultaten. Als projectlid werkte ik aan analyse, documentatie, implementatie en ondersteuning. De opdrachtgever was tevreden over de kwaliteit van de opgeleverde resultaten. Als projectlid werkte ik aan analyse, documentatie, implementatie en ondersteuning. De opdrachtgever was tevreden over de kwaliteit van de opgeleverde resultaten. Als projectlid werkte ik aan analyse, documentatie, implementatie en ondersteuning. De opdrachtgever was tevreden over de kwaliteit van de opgeleverde resultaten. Als projectlid werkte ik aan analyse, documentatie, implementatie en ondersteuning. De opdrachtgever was tevreden over de kwaliteit van de opgeleverde resultaten. </w:t>
      </w:r>
    </w:p>
    <w:p>
      <w:pPr>
        <w:pStyle w:val="Heading2"/>
      </w:pPr>
      <w:r>
        <w:t>Project 2</w:t>
      </w:r>
    </w:p>
    <w:p>
      <w:r>
        <w:t xml:space="preserve">Als projectlid werkte ik aan analyse, documentatie, implementatie en ondersteuning. De opdrachtgever was tevreden over de kwaliteit van de opgeleverde resultaten. Als projectlid werkte ik aan analyse, documentatie, implementatie en ondersteuning. De opdrachtgever was tevreden over de kwaliteit van de opgeleverde resultaten. Als projectlid werkte ik aan analyse, documentatie, implementatie en ondersteuning. De opdrachtgever was tevreden over de kwaliteit van de opgeleverde resultaten. Als projectlid werkte ik aan analyse, documentatie, implementatie en ondersteuning. De opdrachtgever was tevreden over de kwaliteit van de opgeleverde resultaten. Als projectlid werkte ik aan analyse, documentatie, implementatie en ondersteuning. De opdrachtgever was tevreden over de kwaliteit van de opgeleverde resultaten. Als projectlid werkte ik aan analyse, documentatie, implementatie en ondersteuning. De opdrachtgever was tevreden over de kwaliteit van de opgeleverde resultaten. Als projectlid werkte ik aan analyse, documentatie, implementatie en ondersteuning. De opdrachtgever was tevreden over de kwaliteit van de opgeleverde resultaten. Als projectlid werkte ik aan analyse, documentatie, implementatie en ondersteuning. De opdrachtgever was tevreden over de kwaliteit van de opgeleverde resultaten. Als projectlid werkte ik aan analyse, documentatie, implementatie en ondersteuning. De opdrachtgever was tevreden over de kwaliteit van de opgeleverde resultaten. Als projectlid werkte ik aan analyse, documentatie, implementatie en ondersteuning. De opdrachtgever was tevreden over de kwaliteit van de opgeleverde resultaten. </w:t>
      </w:r>
    </w:p>
    <w:p>
      <w:pPr>
        <w:pStyle w:val="Heading2"/>
      </w:pPr>
      <w:r>
        <w:t>Project 3</w:t>
      </w:r>
    </w:p>
    <w:p>
      <w:r>
        <w:t xml:space="preserve">Als projectlid werkte ik aan analyse, documentatie, implementatie en ondersteuning. De opdrachtgever was tevreden over de kwaliteit van de opgeleverde resultaten. Als projectlid werkte ik aan analyse, documentatie, implementatie en ondersteuning. De opdrachtgever was tevreden over de kwaliteit van de opgeleverde resultaten. Als projectlid werkte ik aan analyse, documentatie, implementatie en ondersteuning. De opdrachtgever was tevreden over de kwaliteit van de opgeleverde resultaten. Als projectlid werkte ik aan analyse, documentatie, implementatie en ondersteuning. De opdrachtgever was tevreden over de kwaliteit van de opgeleverde resultaten. Als projectlid werkte ik aan analyse, documentatie, implementatie en ondersteuning. De opdrachtgever was tevreden over de kwaliteit van de opgeleverde resultaten. Als projectlid werkte ik aan analyse, documentatie, implementatie en ondersteuning. De opdrachtgever was tevreden over de kwaliteit van de opgeleverde resultaten. Als projectlid werkte ik aan analyse, documentatie, implementatie en ondersteuning. De opdrachtgever was tevreden over de kwaliteit van de opgeleverde resultaten. Als projectlid werkte ik aan analyse, documentatie, implementatie en ondersteuning. De opdrachtgever was tevreden over de kwaliteit van de opgeleverde resultaten. Als projectlid werkte ik aan analyse, documentatie, implementatie en ondersteuning. De opdrachtgever was tevreden over de kwaliteit van de opgeleverde resultaten. Als projectlid werkte ik aan analyse, documentatie, implementatie en ondersteuning. De opdrachtgever was tevreden over de kwaliteit van de opgeleverde resultaten. </w:t>
      </w:r>
    </w:p>
    <w:p>
      <w:pPr>
        <w:pStyle w:val="Heading2"/>
      </w:pPr>
      <w:r>
        <w:t>Project 4</w:t>
      </w:r>
    </w:p>
    <w:p>
      <w:r>
        <w:t xml:space="preserve">Als projectlid werkte ik aan analyse, documentatie, implementatie en ondersteuning. De opdrachtgever was tevreden over de kwaliteit van de opgeleverde resultaten. Als projectlid werkte ik aan analyse, documentatie, implementatie en ondersteuning. De opdrachtgever was tevreden over de kwaliteit van de opgeleverde resultaten. Als projectlid werkte ik aan analyse, documentatie, implementatie en ondersteuning. De opdrachtgever was tevreden over de kwaliteit van de opgeleverde resultaten. Als projectlid werkte ik aan analyse, documentatie, implementatie en ondersteuning. De opdrachtgever was tevreden over de kwaliteit van de opgeleverde resultaten. Als projectlid werkte ik aan analyse, documentatie, implementatie en ondersteuning. De opdrachtgever was tevreden over de kwaliteit van de opgeleverde resultaten. Als projectlid werkte ik aan analyse, documentatie, implementatie en ondersteuning. De opdrachtgever was tevreden over de kwaliteit van de opgeleverde resultaten. Als projectlid werkte ik aan analyse, documentatie, implementatie en ondersteuning. De opdrachtgever was tevreden over de kwaliteit van de opgeleverde resultaten. Als projectlid werkte ik aan analyse, documentatie, implementatie en ondersteuning. De opdrachtgever was tevreden over de kwaliteit van de opgeleverde resultaten. Als projectlid werkte ik aan analyse, documentatie, implementatie en ondersteuning. De opdrachtgever was tevreden over de kwaliteit van de opgeleverde resultaten. Als projectlid werkte ik aan analyse, documentatie, implementatie en ondersteuning. De opdrachtgever was tevreden over de kwaliteit van de opgeleverde resultaten. </w:t>
      </w:r>
    </w:p>
    <w:sectPr w:rsidR="00FC693F" w:rsidRPr="0006063C" w:rsidSect="00034616">
      <w:pgSz w:w="12240" w:h="15840"/>
      <w:pgMar w:top="1037"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Synthetische testdata</dc:creator>
  <cp:keywords/>
  <dc:description>generated by python-docx</dc:description>
  <cp:lastModifiedBy/>
  <cp:revision>1</cp:revision>
  <dcterms:created xsi:type="dcterms:W3CDTF">2013-12-23T23:15:00Z</dcterms:created>
  <dcterms:modified xsi:type="dcterms:W3CDTF">2013-12-23T23:15:00Z</dcterms:modified>
  <cp:category/>
</cp:coreProperties>
</file>