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Jana Sterre</w:t>
      </w:r>
    </w:p>
    <w:p>
      <w:r>
        <w:t>Curriculum Vitae</w:t>
      </w:r>
    </w:p>
    <w:p>
      <w:r>
        <w:t>E-mail: jana.sterre@example.com</w:t>
      </w:r>
    </w:p>
    <w:p>
      <w:pPr>
        <w:pStyle w:val="Heading2"/>
      </w:pPr>
      <w:r>
        <w:t>Profiel</w:t>
      </w:r>
    </w:p>
    <w:p>
      <w:r>
        <w:t>Ervaren ICT-medewerker met aandacht voor kwaliteit en klantcommunicatie.</w:t>
      </w:r>
    </w:p>
    <w:p>
      <w:pPr>
        <w:pStyle w:val="Heading2"/>
      </w:pPr>
      <w:r>
        <w:t>Werkervaring</w:t>
      </w:r>
    </w:p>
    <w:p>
      <w:r>
        <w:t>2021 - heden Systeemanalist bij Wolkenpad Digitaal</w:t>
        <w:br/>
        <w:t>2018 - 2021 Applicatiebeheerder bij Stadshaven Systems</w:t>
      </w:r>
    </w:p>
    <w:p>
      <w:pPr>
        <w:pStyle w:val="Heading2"/>
      </w:pPr>
      <w:r>
        <w:t>Opleiding</w:t>
      </w:r>
    </w:p>
    <w:p>
      <w:r>
        <w:t>2014 - 2018 HBO Informatica, Hogeschool Fictiva 7</w:t>
      </w:r>
    </w:p>
    <w:p>
      <w:pPr>
        <w:pStyle w:val="Heading2"/>
      </w:pPr>
      <w:r>
        <w:t>Vaardigheden</w:t>
      </w:r>
    </w:p>
    <w:p>
      <w:r>
        <w:t>Python, SQL, Git en Linux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