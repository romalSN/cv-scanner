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Demi Schouten</w:t>
      </w:r>
    </w:p>
    <w:p>
      <w:r>
        <w:t>Curriculum Vitae</w:t>
      </w:r>
    </w:p>
    <w:p>
      <w:r>
        <w:t>E-mail: demi.schouten@example.com</w:t>
      </w:r>
    </w:p>
    <w:p>
      <w:r>
        <w:t>Telefoon: 06 0000 0069</w:t>
      </w:r>
    </w:p>
    <w:p>
      <w:pPr>
        <w:pStyle w:val="Heading2"/>
      </w:pPr>
      <w:r>
        <w:t>Profiel</w:t>
      </w:r>
    </w:p>
    <w:p>
      <w:r>
        <w:t>Afgestudeerde starter met analytisch vermogen en praktijkgerichte interesse.</w:t>
      </w:r>
    </w:p>
    <w:p>
      <w:pPr>
        <w:pStyle w:val="Heading2"/>
      </w:pPr>
      <w:r>
        <w:t>Opleiding</w:t>
      </w:r>
    </w:p>
    <w:p>
      <w:r>
        <w:t>2014 - 2018 HBO Informatica, Hogeschool Fictiva 6</w:t>
      </w:r>
    </w:p>
    <w:p>
      <w:pPr>
        <w:pStyle w:val="Heading2"/>
      </w:pPr>
      <w:r>
        <w:t>Vaardigheden</w:t>
      </w:r>
    </w:p>
    <w:p>
      <w:r>
        <w:t>Netwerkbeheer, beveiliging en automatisering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