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Anne-Jet</w:t>
      </w:r>
    </w:p>
    <w:p>
      <w:pPr>
        <w:pStyle w:val="Heading1"/>
      </w:pPr>
      <w:r>
        <w:t>de</w:t>
      </w:r>
    </w:p>
    <w:p>
      <w:pPr>
        <w:pStyle w:val="Heading1"/>
      </w:pPr>
      <w:r>
        <w:t>Bruin</w:t>
      </w:r>
    </w:p>
    <w:p>
      <w:r>
        <w:t>Curriculum Vitae</w:t>
      </w:r>
    </w:p>
    <w:p>
      <w:r>
        <w:t>E-mail: anne.jet.de.bruin@example.com</w:t>
      </w:r>
    </w:p>
    <w:p>
      <w:r>
        <w:t>Telefoon: 06 0000 0077</w:t>
      </w:r>
    </w:p>
    <w:p>
      <w:r>
        <w:t>Profiel</w:t>
      </w:r>
    </w:p>
    <w:p>
      <w:r>
        <w:t>Ervaren ICT-medewerker met aandacht voor kwaliteit en klantcommunicatie.</w:t>
      </w:r>
    </w:p>
    <w:p>
      <w:r>
        <w:t>Werkervaring</w:t>
      </w:r>
    </w:p>
    <w:p>
      <w:r>
        <w:t>2021 - heden Systeemanalist bij Blauwe Steen Consultancy</w:t>
        <w:br/>
        <w:t>2018 - 2021 Applicatiebeheerder bij Wolkenpad Digitaal</w:t>
      </w:r>
    </w:p>
    <w:p>
      <w:r>
        <w:t>Opleiding</w:t>
      </w:r>
    </w:p>
    <w:p>
      <w:r>
        <w:t>2014 - 2018 HBO Informatica, Hogeschool Fictiva 6</w:t>
      </w:r>
    </w:p>
    <w:p>
      <w:r>
        <w:t>Vaardigheden</w:t>
      </w:r>
    </w:p>
    <w:p>
      <w:r>
        <w:t>Netwerkbeheer, beveiliging en automatisering</w:t>
      </w:r>
    </w:p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