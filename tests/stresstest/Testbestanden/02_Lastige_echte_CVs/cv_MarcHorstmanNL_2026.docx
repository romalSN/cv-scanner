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E-mail: marc.horstman@example.com</w:t>
      </w:r>
    </w:p>
    <w:p>
      <w:pPr>
        <w:pStyle w:val="Heading2"/>
      </w:pPr>
      <w:r>
        <w:t>Profiel</w:t>
      </w:r>
    </w:p>
    <w:p>
      <w:r>
        <w:t>Ervaren specialist met aantoonbare projecten.</w:t>
      </w:r>
    </w:p>
    <w:p>
      <w:pPr>
        <w:pStyle w:val="Heading2"/>
      </w:pPr>
      <w:r>
        <w:t>Werkervaring</w:t>
      </w:r>
    </w:p>
    <w:p>
      <w:r>
        <w:t>2021 - heden Systeemanalist bij Blauwe Steen Consultancy</w:t>
        <w:br/>
        <w:t>2018 - 2021 Applicatiebeheerder bij Wolkenpad Digitaal</w:t>
      </w:r>
    </w:p>
    <w:p>
      <w:pPr>
        <w:pStyle w:val="Heading2"/>
      </w:pPr>
      <w:r>
        <w:t>Opleiding</w:t>
      </w:r>
    </w:p>
    <w:p>
      <w:r>
        <w:t>2014 - 2018 HBO Informatica, Hogeschool Fictiva 6</w:t>
      </w:r>
    </w:p>
    <w:p>
      <w:pPr>
        <w:pStyle w:val="Heading2"/>
      </w:pPr>
      <w:r>
        <w:t>Vaardigheden</w:t>
      </w:r>
    </w:p>
    <w:p>
      <w:r>
        <w:t>Netwerkbeheer, beveiliging en automatisering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